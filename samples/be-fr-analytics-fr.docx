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Camille Dubois</w:t>
      </w:r>
    </w:p>
    <w:p>
      <w:r>
        <w:t>Analyste de données</w:t>
      </w:r>
    </w:p>
    <w:p>
      <w:r>
        <w:t>camille.dubois@example.com</w:t>
      </w:r>
    </w:p>
    <w:p>
      <w:r>
        <w:t>+32 470 00 00 00</w:t>
      </w:r>
    </w:p>
    <w:p>
      <w:r>
        <w:t>Bruxelles, Belgique</w:t>
      </w:r>
    </w:p>
    <w:p>
      <w:pPr>
        <w:pStyle w:val="Heading1"/>
      </w:pPr>
      <w:r>
        <w:t>Formation</w:t>
      </w:r>
    </w:p>
    <w:p>
      <w:r>
        <w:t>09/2019 – 06/2021 : Université Libre de Bruxelles, Master en Sciences de Gestion, option Data Analytics</w:t>
      </w:r>
    </w:p>
    <w:p>
      <w:r>
        <w:t>09/2016 – 06/2019 : Université Libre de Bruxelles, Bachelier en Économie appliquée</w:t>
      </w:r>
    </w:p>
    <w:p>
      <w:pPr>
        <w:pStyle w:val="Heading1"/>
      </w:pPr>
      <w:r>
        <w:t>Expérience professionnelle</w:t>
      </w:r>
    </w:p>
    <w:p>
      <w:r>
        <w:t>09/2021 – présent : Société Générale de Banque, Analyste de données</w:t>
      </w:r>
    </w:p>
    <w:p>
      <w:r>
        <w:t>09/2020 – 06/2021 : Deloitte Belgique, Stagiaire en analyse de données</w:t>
      </w:r>
    </w:p>
    <w:p>
      <w:pPr>
        <w:pStyle w:val="Heading1"/>
      </w:pPr>
      <w:r>
        <w:t>Langues</w:t>
      </w:r>
    </w:p>
    <w:p>
      <w:r>
        <w:t>Français, C2</w:t>
      </w:r>
    </w:p>
    <w:p>
      <w:r>
        <w:t>Néerlandais, C1</w:t>
      </w:r>
    </w:p>
    <w:p>
      <w:r>
        <w:t>Anglais, B2</w:t>
      </w:r>
    </w:p>
    <w:p>
      <w:pPr>
        <w:pStyle w:val="Heading1"/>
      </w:pPr>
      <w:r>
        <w:t>Compétences informatiques</w:t>
      </w:r>
    </w:p>
    <w:p>
      <w:r>
        <w:t>SQL</w:t>
      </w:r>
    </w:p>
    <w:p>
      <w:r>
        <w:t>Python</w:t>
      </w:r>
    </w:p>
    <w:p>
      <w:r>
        <w:t>Power BI</w:t>
      </w:r>
    </w:p>
    <w:p>
      <w:r>
        <w:t>Excel avancé</w:t>
      </w:r>
    </w:p>
    <w:p>
      <w:pPr>
        <w:pStyle w:val="Heading1"/>
      </w:pPr>
      <w:r>
        <w:t>Divers</w:t>
      </w:r>
    </w:p>
    <w:p>
      <w:r>
        <w:t>Permis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